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E6BA8"/>
          <w:sz w:val="44"/>
        </w:rPr>
        <w:t>Traffic Route App — Technical Documentation</w:t>
      </w:r>
    </w:p>
    <w:p/>
    <w:p>
      <w:pPr>
        <w:pStyle w:val="Heading1"/>
      </w:pPr>
      <w:r>
        <w:rPr>
          <w:b/>
          <w:color w:val="0E6BA8"/>
          <w:sz w:val="36"/>
        </w:rPr>
        <w:t>1. Project Purpose</w:t>
      </w:r>
    </w:p>
    <w:p>
      <w:r>
        <w:rPr>
          <w:b w:val="0"/>
          <w:i w:val="0"/>
          <w:sz w:val="22"/>
        </w:rPr>
        <w:t>The Traffic Route App is a Python-based web application built with Streamlit. It enables users to find driving directions between two locations, visualize the route on an interactive map, estimate travel times with a traffic heuristic, and persist search history locally. The application is designed to work entirely with free, open-source APIs and requires no paid API keys.</w:t>
      </w:r>
    </w:p>
    <w:p>
      <w:pPr>
        <w:pStyle w:val="Heading1"/>
      </w:pPr>
      <w:r>
        <w:rPr>
          <w:b/>
          <w:color w:val="0E6BA8"/>
          <w:sz w:val="36"/>
        </w:rPr>
        <w:t>2. How It Works (End-to-End Data Flow)</w:t>
      </w:r>
    </w:p>
    <w:p>
      <w:r>
        <w:rPr>
          <w:b w:val="0"/>
          <w:i w:val="0"/>
          <w:sz w:val="22"/>
        </w:rPr>
        <w:t>1. User opens the app in a browser. Streamlit (app.py) renders the sidebar and routes to the selected page.</w:t>
      </w:r>
    </w:p>
    <w:p>
      <w:r>
        <w:rPr>
          <w:b w:val="0"/>
          <w:i w:val="0"/>
          <w:sz w:val="22"/>
        </w:rPr>
        <w:t>2. On the Home page (frontend/home.py), the user enters an Origin and Destination. They may also click the GPS button to auto-fill their current location.</w:t>
      </w:r>
    </w:p>
    <w:p>
      <w:r>
        <w:rPr>
          <w:b w:val="0"/>
          <w:i w:val="0"/>
          <w:sz w:val="22"/>
        </w:rPr>
        <w:t>3. The MapHandler class (backend/maps.py) converts addresses to latitude/longitude using Nominatim (OpenStreetMap geocoding).</w:t>
      </w:r>
    </w:p>
    <w:p>
      <w:r>
        <w:rPr>
          <w:b w:val="0"/>
          <w:i w:val="0"/>
          <w:sz w:val="22"/>
        </w:rPr>
        <w:t>4. MapHandler then queries the OSRM public API to obtain the actual road-following route geometry (GeoJSON coordinates), distance, and duration.</w:t>
      </w:r>
    </w:p>
    <w:p>
      <w:r>
        <w:rPr>
          <w:b w:val="0"/>
          <w:i w:val="0"/>
          <w:sz w:val="22"/>
        </w:rPr>
        <w:t>5. If OSRM is unavailable, the system falls back to a straight-line interpolation between the two points.</w:t>
      </w:r>
    </w:p>
    <w:p>
      <w:r>
        <w:rPr>
          <w:b w:val="0"/>
          <w:i w:val="0"/>
          <w:sz w:val="22"/>
        </w:rPr>
        <w:t>6. A traffic multiplier is applied to the OSRM duration to simulate realistic traffic conditions (10–25% depending on trip length).</w:t>
      </w:r>
    </w:p>
    <w:p>
      <w:r>
        <w:rPr>
          <w:b w:val="0"/>
          <w:i w:val="0"/>
          <w:sz w:val="22"/>
        </w:rPr>
        <w:t>7. The route result is passed to map_view.render_map(), which draws the path on a Folium map with start (green) and end (red) markers.</w:t>
      </w:r>
    </w:p>
    <w:p>
      <w:r>
        <w:rPr>
          <w:b w:val="0"/>
          <w:i w:val="0"/>
          <w:sz w:val="22"/>
        </w:rPr>
        <w:t>8. The search is saved to the SQLite database (backend/database.py) in both the routes table (history) and frequent_routes table (usage count).</w:t>
      </w:r>
    </w:p>
    <w:p>
      <w:r>
        <w:rPr>
          <w:b w:val="0"/>
          <w:i w:val="0"/>
          <w:sz w:val="22"/>
        </w:rPr>
        <w:t>9. The Saved Routes page (frontend/saved_routes.py) displays frequent routes and full history, with filtering and statistics.</w:t>
      </w:r>
    </w:p>
    <w:p>
      <w:pPr>
        <w:pStyle w:val="Heading1"/>
      </w:pPr>
      <w:r>
        <w:rPr>
          <w:b/>
          <w:color w:val="0E6BA8"/>
          <w:sz w:val="36"/>
        </w:rPr>
        <w:t>3. Component Breakdown &amp; Functionalities</w:t>
      </w:r>
    </w:p>
    <w:p>
      <w:pPr>
        <w:pStyle w:val="Heading2"/>
      </w:pPr>
      <w:r>
        <w:rPr>
          <w:b/>
          <w:color w:val="0E6BA8"/>
          <w:sz w:val="28"/>
        </w:rPr>
        <w:t>3.1 app.py — Entry Point &amp; Router</w:t>
      </w:r>
    </w:p>
    <w:p>
      <w:r>
        <w:rPr>
          <w:b w:val="0"/>
          <w:i w:val="0"/>
          <w:sz w:val="22"/>
        </w:rPr>
        <w:t>Responsibilities: set Streamlit page configuration (title, icon, wide layout); initialize database tables; define session-state defaults; render sidebar navigation; and dispatch to the correct frontend page based on sidebar selection.</w:t>
      </w:r>
    </w:p>
    <w:p>
      <w:pPr>
        <w:pStyle w:val="Heading2"/>
      </w:pPr>
      <w:r>
        <w:rPr>
          <w:b/>
          <w:color w:val="0E6BA8"/>
          <w:sz w:val="28"/>
        </w:rPr>
        <w:t>3.2 frontend/home.py — Main Search Page</w:t>
      </w:r>
    </w:p>
    <w:p>
      <w:r>
        <w:rPr>
          <w:b w:val="0"/>
          <w:i w:val="0"/>
          <w:sz w:val="22"/>
        </w:rPr>
        <w:t>Responsibilities: render the GPS custom component; collect origin/destination inputs; orchestrate geocoding, routing, and traffic calculation; display metrics (distance, normal duration, traffic duration); render the map; and show recent search history as a pandas DataFrame.</w:t>
      </w:r>
    </w:p>
    <w:p>
      <w:pPr>
        <w:pStyle w:val="Heading2"/>
      </w:pPr>
      <w:r>
        <w:rPr>
          <w:b/>
          <w:color w:val="0E6BA8"/>
          <w:sz w:val="28"/>
        </w:rPr>
        <w:t>3.3 frontend/saved_routes.py — History &amp; Analytics</w:t>
      </w:r>
    </w:p>
    <w:p>
      <w:r>
        <w:rPr>
          <w:b w:val="0"/>
          <w:i w:val="0"/>
          <w:sz w:val="22"/>
        </w:rPr>
        <w:t>Responsibilities: display two tabs — 'Frequent Routes' and 'Route History'. Frequent routes are sorted by trip_count DESC. History supports text filtering on origin/destination. Also shows summary statistics: total searches, unique routes, and most-used route count.</w:t>
      </w:r>
    </w:p>
    <w:p>
      <w:pPr>
        <w:pStyle w:val="Heading2"/>
      </w:pPr>
      <w:r>
        <w:rPr>
          <w:b/>
          <w:color w:val="0E6BA8"/>
          <w:sz w:val="28"/>
        </w:rPr>
        <w:t>3.4 frontend/map_view.py — Map Renderer</w:t>
      </w:r>
    </w:p>
    <w:p>
      <w:r>
        <w:rPr>
          <w:b w:val="0"/>
          <w:i w:val="0"/>
          <w:sz w:val="22"/>
        </w:rPr>
        <w:t>Responsibilities: accept a route_result dict (start, end, coords list) and optional GPS accuracy; instantiate a Folium Map; draw a blue PolyLine for the route; add green/red markers; optionally draw an accuracy circle; fit map bounds so the entire route is visible; and embed the map into Streamlit via st_folium.</w:t>
      </w:r>
    </w:p>
    <w:p>
      <w:pPr>
        <w:pStyle w:val="Heading2"/>
      </w:pPr>
      <w:r>
        <w:rPr>
          <w:b/>
          <w:color w:val="0E6BA8"/>
          <w:sz w:val="28"/>
        </w:rPr>
        <w:t>3.5 frontend/gps_component/ — Custom Bi-Directional Component</w:t>
      </w:r>
    </w:p>
    <w:p>
      <w:r>
        <w:rPr>
          <w:b w:val="0"/>
          <w:i w:val="0"/>
          <w:sz w:val="22"/>
        </w:rPr>
        <w:t>Responsibilities: provide a self-contained HTML/JS iframe that requests the browser's geolocation API when the user clicks a button. It communicates back to Python using the Streamlit Component postMessage protocol: streamlit:componentReady (on load), streamlit:setFrameHeight (to size the iframe), and streamlit:setComponentValue (to send lat/lon/acc back to Python).</w:t>
      </w:r>
    </w:p>
    <w:p>
      <w:r>
        <w:rPr>
          <w:b/>
          <w:i w:val="0"/>
          <w:sz w:val="22"/>
        </w:rPr>
        <w:t>Key files: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frontend/gps_component/__init__.py  → Python wrapper that declares the component via components.declare_component()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frontend/gps_component/index.html   → The HTML/JS payload rendered inside the iframe</w:t>
      </w:r>
    </w:p>
    <w:p>
      <w:pPr>
        <w:pStyle w:val="Heading2"/>
      </w:pPr>
      <w:r>
        <w:rPr>
          <w:b/>
          <w:color w:val="0E6BA8"/>
          <w:sz w:val="28"/>
        </w:rPr>
        <w:t>3.6 backend/maps.py — MapHandler</w:t>
      </w:r>
    </w:p>
    <w:p>
      <w:r>
        <w:rPr>
          <w:b w:val="0"/>
          <w:i w:val="0"/>
          <w:sz w:val="22"/>
        </w:rPr>
        <w:t>Responsibilities: geocode addresses to coordinates (Nominatim); reverse-geocode coordinates to addresses; query OSRM for real driving routes; fallback to straight-line interpolation; calculate distance and duration; apply traffic heuristics; format human-readable time strings.</w:t>
      </w:r>
    </w:p>
    <w:p>
      <w:r>
        <w:rPr>
          <w:b/>
          <w:i w:val="0"/>
          <w:sz w:val="22"/>
        </w:rPr>
        <w:t>Public methods: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get_coordinates(address)       → (lat, lon)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reverse_geocode(lat, lon)      → dict with display_name, address, raw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get_route(start, end)          → dict with start, end, coords list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get_traffic_data(start, end)   → dict with distance, normal_duration, traffic_duration</w:t>
      </w:r>
    </w:p>
    <w:p>
      <w:pPr>
        <w:pStyle w:val="Heading2"/>
      </w:pPr>
      <w:r>
        <w:rPr>
          <w:b/>
          <w:color w:val="0E6BA8"/>
          <w:sz w:val="28"/>
        </w:rPr>
        <w:t>3.7 backend/database.py — SQLite Persistence Layer</w:t>
      </w:r>
    </w:p>
    <w:p>
      <w:r>
        <w:rPr>
          <w:b w:val="0"/>
          <w:i w:val="0"/>
          <w:sz w:val="22"/>
        </w:rPr>
        <w:t>Responsibilities: manage SQLite connection with row_factory for dict-like access; create tables (users, routes, frequent_routes); save new routes and upsert frequent route counts; retrieve route history (newest first) and frequent routes (most used first).</w:t>
      </w:r>
    </w:p>
    <w:p>
      <w:pPr>
        <w:pStyle w:val="Heading2"/>
      </w:pPr>
      <w:r>
        <w:rPr>
          <w:b/>
          <w:color w:val="0E6BA8"/>
          <w:sz w:val="28"/>
        </w:rPr>
        <w:t>3.8 backend/auth.py — Authentication</w:t>
      </w:r>
    </w:p>
    <w:p>
      <w:r>
        <w:rPr>
          <w:b w:val="0"/>
          <w:i w:val="0"/>
          <w:sz w:val="22"/>
        </w:rPr>
        <w:t>Responsibilities: register new users with bcrypt-hashed passwords; verify login credentials against stored hashes; retrieve user details by ID. Currently the app defaults to user_id=1 so it works without login, but auth.py is ready for future use.</w:t>
      </w:r>
    </w:p>
    <w:p>
      <w:pPr>
        <w:pStyle w:val="Heading2"/>
      </w:pPr>
      <w:r>
        <w:rPr>
          <w:b/>
          <w:color w:val="0E6BA8"/>
          <w:sz w:val="28"/>
        </w:rPr>
        <w:t>3.9 utils/helpers.py — Utilities</w:t>
      </w:r>
    </w:p>
    <w:p>
      <w:r>
        <w:rPr>
          <w:b w:val="0"/>
          <w:i w:val="0"/>
          <w:sz w:val="22"/>
        </w:rPr>
        <w:t>Responsibilities: parse raw coordinate strings (comma or space separated); validate lat/lon ranges; clean and normalize user-entered addresses; format coordinates for display.</w:t>
      </w:r>
    </w:p>
    <w:p>
      <w:pPr>
        <w:pStyle w:val="Heading1"/>
      </w:pPr>
      <w:r>
        <w:rPr>
          <w:b/>
          <w:color w:val="0E6BA8"/>
          <w:sz w:val="36"/>
        </w:rPr>
        <w:t>4. External APIs &amp; Services</w:t>
      </w:r>
    </w:p>
    <w:p>
      <w:r>
        <w:rPr>
          <w:b/>
          <w:i w:val="0"/>
          <w:sz w:val="22"/>
        </w:rPr>
        <w:t>Nominatim (OpenStreetMap)</w:t>
      </w:r>
    </w:p>
    <w:p>
      <w:r>
        <w:rPr>
          <w:b w:val="0"/>
          <w:i w:val="0"/>
          <w:sz w:val="22"/>
        </w:rPr>
        <w:t>Used for: forward geocoding (address → coordinates) and reverse geocoding (coordinates → address). Requires a unique User-Agent. Free, no API key, but has usage policies (1 request per second recommended).</w:t>
      </w:r>
    </w:p>
    <w:p>
      <w:r>
        <w:rPr>
          <w:b/>
          <w:i w:val="0"/>
          <w:sz w:val="22"/>
        </w:rPr>
        <w:t>OSRM (OpenStreetMap Routing Machine)</w:t>
      </w:r>
    </w:p>
    <w:p>
      <w:r>
        <w:rPr>
          <w:b w:val="0"/>
          <w:i w:val="0"/>
          <w:sz w:val="22"/>
        </w:rPr>
        <w:t>Used for: real driving route geometry, distance (meters), and duration (seconds). Endpoint: http://router.project-osrm.org/route/v1/driving. Returns GeoJSON coordinates that are flipped from [lon, lat] to (lat, lon) for Folium compatibility.</w:t>
      </w:r>
    </w:p>
    <w:p>
      <w:pPr>
        <w:pStyle w:val="Heading1"/>
      </w:pPr>
      <w:r>
        <w:rPr>
          <w:b/>
          <w:color w:val="0E6BA8"/>
          <w:sz w:val="36"/>
        </w:rPr>
        <w:t>5. Database Schema (SQLite)</w:t>
      </w:r>
    </w:p>
    <w:p>
      <w:r>
        <w:rPr>
          <w:b w:val="0"/>
          <w:i w:val="0"/>
          <w:sz w:val="22"/>
        </w:rPr>
        <w:t>File: data/traffic_routes.db</w:t>
      </w:r>
    </w:p>
    <w:p>
      <w:r>
        <w:rPr>
          <w:b/>
          <w:i w:val="0"/>
          <w:sz w:val="22"/>
        </w:rPr>
        <w:t>Tables:</w:t>
      </w:r>
    </w:p>
    <w:p>
      <w:r>
        <w:rPr>
          <w:b/>
          <w:i w:val="0"/>
          <w:sz w:val="22"/>
        </w:rPr>
        <w:t>users — stores registered accounts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id INTEGER PRIMARY KEY AUTOINCREMENT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username TEXT UNIQUE NOT NULL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password_hash TEXT NOT NULL</w:t>
      </w:r>
    </w:p>
    <w:p>
      <w:r>
        <w:rPr>
          <w:b/>
          <w:i w:val="0"/>
          <w:sz w:val="22"/>
        </w:rPr>
        <w:t>routes — every search executed by a user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id INTEGER PRIMARY KEY AUTOINCREMENT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user_id INTEGER NOT NULL → FOREIGN KEY users(id)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origin TEXT NOT NULL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destination TEXT NOT NULL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distance TEXT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duration TEXT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timestamp TEXT</w:t>
      </w:r>
    </w:p>
    <w:p>
      <w:r>
        <w:rPr>
          <w:b/>
          <w:i w:val="0"/>
          <w:sz w:val="22"/>
        </w:rPr>
        <w:t>frequent_routes — aggregated usage counts per unique route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id INTEGER PRIMARY KEY AUTOINCREMENT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user_id INTEGER NOT NULL → FOREIGN KEY users(id)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origin TEXT NOT NULL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destination TEXT NOT NULL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trip_count INTEGER DEFAULT 1</w:t>
      </w:r>
    </w:p>
    <w:p>
      <w:pPr>
        <w:pStyle w:val="Heading1"/>
      </w:pPr>
      <w:r>
        <w:rPr>
          <w:b/>
          <w:color w:val="0E6BA8"/>
          <w:sz w:val="36"/>
        </w:rPr>
        <w:t>6. Streamlit Custom Component Protocol</w:t>
      </w:r>
    </w:p>
    <w:p>
      <w:r>
        <w:rPr>
          <w:b w:val="0"/>
          <w:i w:val="0"/>
          <w:sz w:val="22"/>
        </w:rPr>
        <w:t>The GPS component is a bi-directional custom component. It runs inside an iframe and communicates with Streamlit via postMessage. The following message types are used: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{ type: 'streamlit:componentReady' }</w:t>
      </w:r>
    </w:p>
    <w:p>
      <w:r>
        <w:rPr>
          <w:b w:val="0"/>
          <w:i w:val="0"/>
          <w:sz w:val="22"/>
        </w:rPr>
        <w:t>Sent immediately after the iframe loads. Tells Streamlit the component is ready to receive/render.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{ type: 'streamlit:setFrameHeight', height: 45 }</w:t>
      </w:r>
    </w:p>
    <w:p>
      <w:r>
        <w:rPr>
          <w:b w:val="0"/>
          <w:i w:val="0"/>
          <w:sz w:val="22"/>
        </w:rPr>
        <w:t>Tells Streamlit how tall the iframe should be. Sent on load and after every state change.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{ type: 'streamlit:setComponentValue', value: { lat: ..., lon: ..., acc: ... } }</w:t>
      </w:r>
    </w:p>
    <w:p>
      <w:r>
        <w:rPr>
          <w:b w:val="0"/>
          <w:i w:val="0"/>
          <w:sz w:val="22"/>
        </w:rPr>
        <w:t>Sends the captured GPS coordinates back to the Python wrapper (get_gps_location).</w:t>
      </w:r>
    </w:p>
    <w:p>
      <w:pPr>
        <w:pStyle w:val="Heading1"/>
      </w:pPr>
      <w:r>
        <w:rPr>
          <w:b/>
          <w:color w:val="0E6BA8"/>
          <w:sz w:val="36"/>
        </w:rPr>
        <w:t>7. Traffic Heuristic Logic</w:t>
      </w:r>
    </w:p>
    <w:p>
      <w:r>
        <w:rPr>
          <w:b w:val="0"/>
          <w:i w:val="0"/>
          <w:sz w:val="22"/>
        </w:rPr>
        <w:t>Because OSRM does not provide live traffic data, the app applies a realistic multiplier to the OSRM duration: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distance &lt; 5 km   → multiplier = 1.25  (dense urban, heavy traffic)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distance &lt; 15 km  → multiplier = 1.15  (moderate traffic)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distance &gt;= 15 km → multiplier = 1.10  (lighter traffic)</w:t>
      </w:r>
    </w:p>
    <w:p>
      <w:r>
        <w:rPr>
          <w:b w:val="0"/>
          <w:i w:val="0"/>
          <w:sz w:val="22"/>
        </w:rPr>
        <w:t>If OSRM is unavailable, the fallback uses geodesic (straight-line) distance divided by an average speed of 40 km/h. In this fallback case, normal and traffic durations are equal because no real road network data exists.</w:t>
      </w:r>
    </w:p>
    <w:p>
      <w:pPr>
        <w:pStyle w:val="Heading1"/>
      </w:pPr>
      <w:r>
        <w:rPr>
          <w:b/>
          <w:color w:val="0E6BA8"/>
          <w:sz w:val="36"/>
        </w:rPr>
        <w:t>8. Streamlit Session State Keys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search_done      → bool   | Has a search been executed in this session?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user_id          → int    | Currently logged-in user (default 1)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gps_origin       → str    | Human-readable address from reverse geocoding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gps_coords       → tuple  | (lat, lon) from GPS component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gps_accuracy     → float  | GPS accuracy in meters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route_result     → dict   | Last route geometry from MapHandler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traffic_data     → dict   | Last distance/duration results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last_accuracy    → float  | Accuracy of the last GPS fix used for a search</w:t>
      </w:r>
    </w:p>
    <w:p>
      <w:pPr>
        <w:pStyle w:val="Heading1"/>
      </w:pPr>
      <w:r>
        <w:rPr>
          <w:b/>
          <w:color w:val="0E6BA8"/>
          <w:sz w:val="36"/>
        </w:rPr>
        <w:t>9. Setup &amp; Run Instructions</w:t>
      </w:r>
    </w:p>
    <w:p>
      <w:r>
        <w:rPr>
          <w:b/>
          <w:i w:val="0"/>
          <w:sz w:val="22"/>
        </w:rPr>
        <w:t>1. Install dependencies: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pip install -r requirements.txt</w:t>
      </w:r>
    </w:p>
    <w:p>
      <w:r>
        <w:rPr>
          <w:b/>
          <w:i w:val="0"/>
          <w:sz w:val="22"/>
        </w:rPr>
        <w:t>2. Launch the application:</w:t>
      </w:r>
    </w:p>
    <w:p>
      <w:pPr>
        <w:spacing w:after="120"/>
      </w:pPr>
      <w:r>
        <w:rPr>
          <w:rFonts w:ascii="Courier New" w:hAnsi="Courier New"/>
          <w:color w:val="333333"/>
          <w:sz w:val="20"/>
        </w:rPr>
        <w:t>streamlit run app.py</w:t>
      </w:r>
    </w:p>
    <w:p>
      <w:r>
        <w:rPr>
          <w:b w:val="0"/>
          <w:i w:val="0"/>
          <w:sz w:val="22"/>
        </w:rPr>
        <w:t>3. Open the URL shown in the terminal (typically http://localhost:8501).</w:t>
      </w:r>
    </w:p>
    <w:p>
      <w:r>
        <w:rPr>
          <w:b w:val="0"/>
          <w:i w:val="0"/>
          <w:sz w:val="22"/>
        </w:rPr>
        <w:t>Note: The GPS component requires a secure context (HTTPS or localhost). If running on a remote server without HTTPS, browser geolocation will be blocked.</w:t>
      </w:r>
    </w:p>
    <w:p>
      <w:pPr>
        <w:pStyle w:val="Heading1"/>
      </w:pPr>
      <w:r>
        <w:rPr>
          <w:b/>
          <w:color w:val="0E6BA8"/>
          <w:sz w:val="36"/>
        </w:rPr>
        <w:t>10. Future Enhancement Ideas</w:t>
      </w:r>
    </w:p>
    <w:p>
      <w:pPr>
        <w:pStyle w:val="ListBullet"/>
      </w:pPr>
      <w:r>
        <w:rPr>
          <w:sz w:val="22"/>
        </w:rPr>
        <w:t>Integrate streamlit-authenticator for a full login UI instead of default user_id=1.</w:t>
      </w:r>
    </w:p>
    <w:p>
      <w:pPr>
        <w:pStyle w:val="ListBullet"/>
      </w:pPr>
      <w:r>
        <w:rPr>
          <w:sz w:val="22"/>
        </w:rPr>
        <w:t>Add APScheduler to auto-refresh traffic estimates every 60 seconds for saved routes.</w:t>
      </w:r>
    </w:p>
    <w:p>
      <w:pPr>
        <w:pStyle w:val="ListBullet"/>
      </w:pPr>
      <w:r>
        <w:rPr>
          <w:sz w:val="22"/>
        </w:rPr>
        <w:t>Cache geocoding results in SQLite to reduce Nominatim API calls and improve speed.</w:t>
      </w:r>
    </w:p>
    <w:p>
      <w:pPr>
        <w:pStyle w:val="ListBullet"/>
      </w:pPr>
      <w:r>
        <w:rPr>
          <w:sz w:val="22"/>
        </w:rPr>
        <w:t>Add route alternatives (OSRM supports multiple routes via alternatives=true).</w:t>
      </w:r>
    </w:p>
    <w:p>
      <w:pPr>
        <w:pStyle w:val="ListBullet"/>
      </w:pPr>
      <w:r>
        <w:rPr>
          <w:sz w:val="22"/>
        </w:rPr>
        <w:t>Host a private OSRM instance for higher reliability and rate limits.</w:t>
      </w:r>
    </w:p>
    <w:p>
      <w:pPr>
        <w:pStyle w:val="ListBullet"/>
      </w:pPr>
      <w:r>
        <w:rPr>
          <w:sz w:val="22"/>
        </w:rPr>
        <w:t>Export route history to CSV or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